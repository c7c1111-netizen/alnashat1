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قائمة البرامج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اسم البرنامج</w:t>
            </w:r>
          </w:p>
        </w:tc>
        <w:tc>
          <w:tcPr>
            <w:tcW w:type="dxa" w:w="2040"/>
          </w:tcPr>
          <w:p>
            <w:r>
              <w:t>مجال النشاط</w:t>
            </w:r>
          </w:p>
        </w:tc>
        <w:tc>
          <w:tcPr>
            <w:tcW w:type="dxa" w:w="2040"/>
          </w:tcPr>
          <w:p>
            <w:r>
              <w:t>المعلم المسؤول</w:t>
            </w:r>
          </w:p>
        </w:tc>
        <w:tc>
          <w:tcPr>
            <w:tcW w:type="dxa" w:w="2040"/>
          </w:tcPr>
          <w:p>
            <w:r>
              <w:t>عدد الحصص</w:t>
            </w:r>
          </w:p>
        </w:tc>
        <w:tc>
          <w:tcPr>
            <w:tcW w:type="dxa" w:w="2040"/>
          </w:tcPr>
          <w:p>
            <w:r>
              <w:t>تاريخ البداية</w:t>
            </w:r>
          </w:p>
        </w:tc>
        <w:tc>
          <w:tcPr>
            <w:tcW w:type="dxa" w:w="2040"/>
          </w:tcPr>
          <w:p>
            <w:r>
              <w:t>الحصة</w:t>
            </w:r>
          </w:p>
        </w:tc>
      </w:tr>
      <w:tr>
        <w:tc>
          <w:tcPr>
            <w:tcW w:type="dxa" w:w="2040"/>
          </w:tcPr>
          <w:p>
            <w:r>
              <w:t>يوم المعلم العالمي</w:t>
            </w:r>
          </w:p>
        </w:tc>
        <w:tc>
          <w:tcPr>
            <w:tcW w:type="dxa" w:w="2040"/>
          </w:tcPr>
          <w:p>
            <w:r>
              <w:t>الأيام والمناسبات</w:t>
            </w:r>
          </w:p>
        </w:tc>
        <w:tc>
          <w:tcPr>
            <w:tcW w:type="dxa" w:w="2040"/>
          </w:tcPr>
          <w:p>
            <w:r>
              <w:t>سعد علي</w:t>
            </w:r>
          </w:p>
        </w:tc>
        <w:tc>
          <w:tcPr>
            <w:tcW w:type="dxa" w:w="2040"/>
          </w:tcPr>
          <w:p>
            <w:r>
              <w:t>2</w:t>
            </w:r>
          </w:p>
        </w:tc>
        <w:tc>
          <w:tcPr>
            <w:tcW w:type="dxa" w:w="2040"/>
          </w:tcPr>
          <w:p>
            <w:r>
              <w:t>24/4/1448هـ</w:t>
            </w:r>
          </w:p>
        </w:tc>
        <w:tc>
          <w:tcPr>
            <w:tcW w:type="dxa" w:w="2040"/>
          </w:tcPr>
          <w:p>
            <w:r>
              <w:t>السادسة</w:t>
            </w:r>
          </w:p>
        </w:tc>
      </w:tr>
      <w:tr>
        <w:tc>
          <w:tcPr>
            <w:tcW w:type="dxa" w:w="2040"/>
          </w:tcPr>
          <w:p>
            <w:r>
              <w:t>اليوم العالمي للطفل</w:t>
            </w:r>
          </w:p>
        </w:tc>
        <w:tc>
          <w:tcPr>
            <w:tcW w:type="dxa" w:w="2040"/>
          </w:tcPr>
          <w:p>
            <w:r>
              <w:t>الأيام والمناسبات</w:t>
            </w:r>
          </w:p>
        </w:tc>
        <w:tc>
          <w:tcPr>
            <w:tcW w:type="dxa" w:w="2040"/>
          </w:tcPr>
          <w:p>
            <w:r>
              <w:t>ماجد حسن</w:t>
            </w:r>
          </w:p>
        </w:tc>
        <w:tc>
          <w:tcPr>
            <w:tcW w:type="dxa" w:w="2040"/>
          </w:tcPr>
          <w:p>
            <w:r>
              <w:t>2</w:t>
            </w:r>
          </w:p>
        </w:tc>
        <w:tc>
          <w:tcPr>
            <w:tcW w:type="dxa" w:w="2040"/>
          </w:tcPr>
          <w:p>
            <w:r>
              <w:t>6/6/1448هـ</w:t>
            </w:r>
          </w:p>
        </w:tc>
        <w:tc>
          <w:tcPr>
            <w:tcW w:type="dxa" w:w="2040"/>
          </w:tcPr>
          <w:p>
            <w:r>
              <w:t>الخامسة</w:t>
            </w:r>
          </w:p>
        </w:tc>
      </w:tr>
      <w:tr>
        <w:tc>
          <w:tcPr>
            <w:tcW w:type="dxa" w:w="2040"/>
          </w:tcPr>
          <w:p>
            <w:r>
              <w:t>يوم اللغة العربية العالمي</w:t>
            </w:r>
          </w:p>
        </w:tc>
        <w:tc>
          <w:tcPr>
            <w:tcW w:type="dxa" w:w="2040"/>
          </w:tcPr>
          <w:p>
            <w:r>
              <w:t>الأيام والمناسبات</w:t>
            </w:r>
          </w:p>
        </w:tc>
        <w:tc>
          <w:tcPr>
            <w:tcW w:type="dxa" w:w="2040"/>
          </w:tcPr>
          <w:p>
            <w:r>
              <w:t>سعد علي</w:t>
            </w:r>
          </w:p>
        </w:tc>
        <w:tc>
          <w:tcPr>
            <w:tcW w:type="dxa" w:w="2040"/>
          </w:tcPr>
          <w:p>
            <w:r>
              <w:t>2</w:t>
            </w:r>
          </w:p>
        </w:tc>
        <w:tc>
          <w:tcPr>
            <w:tcW w:type="dxa" w:w="2040"/>
          </w:tcPr>
          <w:p>
            <w:r>
              <w:t>4/7/1448هـ</w:t>
            </w:r>
          </w:p>
        </w:tc>
        <w:tc>
          <w:tcPr>
            <w:tcW w:type="dxa" w:w="2040"/>
          </w:tcPr>
          <w:p>
            <w:r>
              <w:t>السادسة</w:t>
            </w:r>
          </w:p>
        </w:tc>
      </w:tr>
      <w:tr>
        <w:tc>
          <w:tcPr>
            <w:tcW w:type="dxa" w:w="2040"/>
          </w:tcPr>
          <w:p>
            <w:r>
              <w:t>وطني في قلبي</w:t>
            </w:r>
          </w:p>
        </w:tc>
        <w:tc>
          <w:tcPr>
            <w:tcW w:type="dxa" w:w="2040"/>
          </w:tcPr>
          <w:p>
            <w:r>
              <w:t>النشاط الكشفي</w:t>
            </w:r>
          </w:p>
        </w:tc>
        <w:tc>
          <w:tcPr>
            <w:tcW w:type="dxa" w:w="2040"/>
          </w:tcPr>
          <w:p>
            <w:r>
              <w:t>ماجد حسن</w:t>
            </w:r>
          </w:p>
        </w:tc>
        <w:tc>
          <w:tcPr>
            <w:tcW w:type="dxa" w:w="2040"/>
          </w:tcPr>
          <w:p>
            <w:r>
              <w:t>3</w:t>
            </w:r>
          </w:p>
        </w:tc>
        <w:tc>
          <w:tcPr>
            <w:tcW w:type="dxa" w:w="2040"/>
          </w:tcPr>
          <w:p>
            <w:r>
              <w:t>9/4/1448هـ</w:t>
            </w:r>
          </w:p>
        </w:tc>
        <w:tc>
          <w:tcPr>
            <w:tcW w:type="dxa" w:w="2040"/>
          </w:tcPr>
          <w:p>
            <w:r>
              <w:t>السابعة</w:t>
            </w:r>
          </w:p>
        </w:tc>
      </w:tr>
      <w:tr>
        <w:tc>
          <w:tcPr>
            <w:tcW w:type="dxa" w:w="2040"/>
          </w:tcPr>
          <w:p>
            <w:r>
              <w:t>صافرة واصطفاف</w:t>
            </w:r>
          </w:p>
        </w:tc>
        <w:tc>
          <w:tcPr>
            <w:tcW w:type="dxa" w:w="2040"/>
          </w:tcPr>
          <w:p>
            <w:r>
              <w:t>النشاط الكشفي</w:t>
            </w:r>
          </w:p>
        </w:tc>
        <w:tc>
          <w:tcPr>
            <w:tcW w:type="dxa" w:w="2040"/>
          </w:tcPr>
          <w:p>
            <w:r>
              <w:t>فهد ناصر</w:t>
            </w:r>
          </w:p>
        </w:tc>
        <w:tc>
          <w:tcPr>
            <w:tcW w:type="dxa" w:w="2040"/>
          </w:tcPr>
          <w:p>
            <w:r>
              <w:t>2</w:t>
            </w:r>
          </w:p>
        </w:tc>
        <w:tc>
          <w:tcPr>
            <w:tcW w:type="dxa" w:w="2040"/>
          </w:tcPr>
          <w:p>
            <w:r>
              <w:t>24/3/1448هـ</w:t>
            </w:r>
          </w:p>
        </w:tc>
        <w:tc>
          <w:tcPr>
            <w:tcW w:type="dxa" w:w="2040"/>
          </w:tcPr>
          <w:p>
            <w:r>
              <w:t>الرابعة</w:t>
            </w:r>
          </w:p>
        </w:tc>
      </w:tr>
      <w:tr>
        <w:tc>
          <w:tcPr>
            <w:tcW w:type="dxa" w:w="2040"/>
          </w:tcPr>
          <w:p>
            <w:r>
              <w:t>الأمن السيبراني</w:t>
            </w:r>
          </w:p>
        </w:tc>
        <w:tc>
          <w:tcPr>
            <w:tcW w:type="dxa" w:w="2040"/>
          </w:tcPr>
          <w:p>
            <w:r>
              <w:t>العلوم والتقنية</w:t>
            </w:r>
          </w:p>
        </w:tc>
        <w:tc>
          <w:tcPr>
            <w:tcW w:type="dxa" w:w="2040"/>
          </w:tcPr>
          <w:p>
            <w:r>
              <w:t>يوسف إبراهيم</w:t>
            </w:r>
          </w:p>
        </w:tc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7/5/1448هـ</w:t>
            </w:r>
          </w:p>
        </w:tc>
        <w:tc>
          <w:tcPr>
            <w:tcW w:type="dxa" w:w="2040"/>
          </w:tcPr>
          <w:p>
            <w:r>
              <w:t>الخامسة</w:t>
            </w:r>
          </w:p>
        </w:tc>
      </w:tr>
      <w:tr>
        <w:tc>
          <w:tcPr>
            <w:tcW w:type="dxa" w:w="2040"/>
          </w:tcPr>
          <w:p>
            <w:r>
              <w:t>الاستدامة وجودة الحياة</w:t>
            </w:r>
          </w:p>
        </w:tc>
        <w:tc>
          <w:tcPr>
            <w:tcW w:type="dxa" w:w="2040"/>
          </w:tcPr>
          <w:p>
            <w:r>
              <w:t>العلوم والتقنية</w:t>
            </w:r>
          </w:p>
        </w:tc>
        <w:tc>
          <w:tcPr>
            <w:tcW w:type="dxa" w:w="2040"/>
          </w:tcPr>
          <w:p>
            <w:r>
              <w:t>خالد عبدالله</w:t>
            </w:r>
          </w:p>
        </w:tc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16/4/1448هـ</w:t>
            </w:r>
          </w:p>
        </w:tc>
        <w:tc>
          <w:tcPr>
            <w:tcW w:type="dxa" w:w="2040"/>
          </w:tcPr>
          <w:p>
            <w:r>
              <w:t>السادسة</w:t>
            </w:r>
          </w:p>
        </w:tc>
      </w:tr>
      <w:tr>
        <w:tc>
          <w:tcPr>
            <w:tcW w:type="dxa" w:w="2040"/>
          </w:tcPr>
          <w:p>
            <w:r>
              <w:t>حوكمة البيانات</w:t>
            </w:r>
          </w:p>
        </w:tc>
        <w:tc>
          <w:tcPr>
            <w:tcW w:type="dxa" w:w="2040"/>
          </w:tcPr>
          <w:p>
            <w:r>
              <w:t>العلوم والتقنية</w:t>
            </w:r>
          </w:p>
        </w:tc>
        <w:tc>
          <w:tcPr>
            <w:tcW w:type="dxa" w:w="2040"/>
          </w:tcPr>
          <w:p>
            <w:r>
              <w:t>أحمد محمد</w:t>
            </w:r>
          </w:p>
        </w:tc>
        <w:tc>
          <w:tcPr>
            <w:tcW w:type="dxa" w:w="2040"/>
          </w:tcPr>
          <w:p>
            <w:r>
              <w:t>3</w:t>
            </w:r>
          </w:p>
        </w:tc>
        <w:tc>
          <w:tcPr>
            <w:tcW w:type="dxa" w:w="2040"/>
          </w:tcPr>
          <w:p>
            <w:r>
              <w:t>21/5/1448هـ</w:t>
            </w:r>
          </w:p>
        </w:tc>
        <w:tc>
          <w:tcPr>
            <w:tcW w:type="dxa" w:w="2040"/>
          </w:tcPr>
          <w:p>
            <w:r>
              <w:t>السابعة</w:t>
            </w:r>
          </w:p>
        </w:tc>
      </w:tr>
      <w:tr>
        <w:tc>
          <w:tcPr>
            <w:tcW w:type="dxa" w:w="2040"/>
          </w:tcPr>
          <w:p>
            <w:r>
              <w:t>الإسعافات الأولية</w:t>
            </w:r>
          </w:p>
        </w:tc>
        <w:tc>
          <w:tcPr>
            <w:tcW w:type="dxa" w:w="2040"/>
          </w:tcPr>
          <w:p>
            <w:r>
              <w:t>الرياضة والصحة</w:t>
            </w:r>
          </w:p>
        </w:tc>
        <w:tc>
          <w:tcPr>
            <w:tcW w:type="dxa" w:w="2040"/>
          </w:tcPr>
          <w:p>
            <w:r>
              <w:t>فهد ناصر</w:t>
            </w:r>
          </w:p>
        </w:tc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14/5/1448هـ</w:t>
            </w:r>
          </w:p>
        </w:tc>
        <w:tc>
          <w:tcPr>
            <w:tcW w:type="dxa" w:w="2040"/>
          </w:tcPr>
          <w:p>
            <w:r>
              <w:t>الثالثة</w:t>
            </w:r>
          </w:p>
        </w:tc>
      </w:tr>
      <w:tr>
        <w:tc>
          <w:tcPr>
            <w:tcW w:type="dxa" w:w="2040"/>
          </w:tcPr>
          <w:p>
            <w:r>
              <w:t>الخط العربي</w:t>
            </w:r>
          </w:p>
        </w:tc>
        <w:tc>
          <w:tcPr>
            <w:tcW w:type="dxa" w:w="2040"/>
          </w:tcPr>
          <w:p>
            <w:r>
              <w:t>الثقافة والفنون</w:t>
            </w:r>
          </w:p>
        </w:tc>
        <w:tc>
          <w:tcPr>
            <w:tcW w:type="dxa" w:w="2040"/>
          </w:tcPr>
          <w:p>
            <w:r>
              <w:t>عبدالرحمن سالم</w:t>
            </w:r>
          </w:p>
        </w:tc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28/5/1448هـ</w:t>
            </w:r>
          </w:p>
        </w:tc>
        <w:tc>
          <w:tcPr>
            <w:tcW w:type="dxa" w:w="2040"/>
          </w:tcPr>
          <w:p>
            <w:r>
              <w:t>الرابعة</w:t>
            </w:r>
          </w:p>
        </w:tc>
      </w:tr>
      <w:tr>
        <w:tc>
          <w:tcPr>
            <w:tcW w:type="dxa" w:w="2040"/>
          </w:tcPr>
          <w:p>
            <w:r>
              <w:t>الكتابة الإبداعية والأدبية</w:t>
            </w:r>
          </w:p>
        </w:tc>
        <w:tc>
          <w:tcPr>
            <w:tcW w:type="dxa" w:w="2040"/>
          </w:tcPr>
          <w:p>
            <w:r>
              <w:t>الثقافة والفنون</w:t>
            </w:r>
          </w:p>
        </w:tc>
        <w:tc>
          <w:tcPr>
            <w:tcW w:type="dxa" w:w="2040"/>
          </w:tcPr>
          <w:p>
            <w:r>
              <w:t>سعد علي</w:t>
            </w:r>
          </w:p>
        </w:tc>
        <w:tc>
          <w:tcPr>
            <w:tcW w:type="dxa" w:w="2040"/>
          </w:tcPr>
          <w:p>
            <w:r>
              <w:t>5</w:t>
            </w:r>
          </w:p>
        </w:tc>
        <w:tc>
          <w:tcPr>
            <w:tcW w:type="dxa" w:w="2040"/>
          </w:tcPr>
          <w:p>
            <w:r>
              <w:t>19/6/1448هـ</w:t>
            </w:r>
          </w:p>
        </w:tc>
        <w:tc>
          <w:tcPr>
            <w:tcW w:type="dxa" w:w="2040"/>
          </w:tcPr>
          <w:p>
            <w:r>
              <w:t>الخامسة</w:t>
            </w:r>
          </w:p>
        </w:tc>
      </w:tr>
      <w:tr>
        <w:tc>
          <w:tcPr>
            <w:tcW w:type="dxa" w:w="2040"/>
          </w:tcPr>
          <w:p>
            <w:r>
              <w:t>التطوع الطلابي</w:t>
            </w:r>
          </w:p>
        </w:tc>
        <w:tc>
          <w:tcPr>
            <w:tcW w:type="dxa" w:w="2040"/>
          </w:tcPr>
          <w:p>
            <w:r>
              <w:t>المواطنة والحياة</w:t>
            </w:r>
          </w:p>
        </w:tc>
        <w:tc>
          <w:tcPr>
            <w:tcW w:type="dxa" w:w="2040"/>
          </w:tcPr>
          <w:p>
            <w:r>
              <w:t>تركي سعيد</w:t>
            </w:r>
          </w:p>
        </w:tc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2/4/1448هـ</w:t>
            </w:r>
          </w:p>
        </w:tc>
        <w:tc>
          <w:tcPr>
            <w:tcW w:type="dxa" w:w="2040"/>
          </w:tcPr>
          <w:p>
            <w:r>
              <w:t>السابعة</w:t>
            </w:r>
          </w:p>
        </w:tc>
      </w:tr>
      <w:tr>
        <w:tc>
          <w:tcPr>
            <w:tcW w:type="dxa" w:w="2040"/>
          </w:tcPr>
          <w:p>
            <w:r>
              <w:t>إرث وطموح</w:t>
            </w:r>
          </w:p>
        </w:tc>
        <w:tc>
          <w:tcPr>
            <w:tcW w:type="dxa" w:w="2040"/>
          </w:tcPr>
          <w:p>
            <w:r>
              <w:t>المواطنة والحياة</w:t>
            </w:r>
          </w:p>
        </w:tc>
        <w:tc>
          <w:tcPr>
            <w:tcW w:type="dxa" w:w="2040"/>
          </w:tcPr>
          <w:p>
            <w:r>
              <w:t>تركي سعيد</w:t>
            </w:r>
          </w:p>
        </w:tc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12/6/1448هـ</w:t>
            </w:r>
          </w:p>
        </w:tc>
        <w:tc>
          <w:tcPr>
            <w:tcW w:type="dxa" w:w="2040"/>
          </w:tcPr>
          <w:p>
            <w:r>
              <w:t>السادسة</w:t>
            </w:r>
          </w:p>
        </w:tc>
      </w:tr>
      <w:tr>
        <w:tc>
          <w:tcPr>
            <w:tcW w:type="dxa" w:w="2040"/>
          </w:tcPr>
          <w:p>
            <w:r>
              <w:t>ريادة الأعمال</w:t>
            </w:r>
          </w:p>
        </w:tc>
        <w:tc>
          <w:tcPr>
            <w:tcW w:type="dxa" w:w="2040"/>
          </w:tcPr>
          <w:p>
            <w:r>
              <w:t>المواطنة والحياة</w:t>
            </w:r>
          </w:p>
        </w:tc>
        <w:tc>
          <w:tcPr>
            <w:tcW w:type="dxa" w:w="2040"/>
          </w:tcPr>
          <w:p>
            <w:r>
              <w:t>أحمد محمد</w:t>
            </w:r>
          </w:p>
        </w:tc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5/6/1448هـ</w:t>
            </w:r>
          </w:p>
        </w:tc>
        <w:tc>
          <w:tcPr>
            <w:tcW w:type="dxa" w:w="2040"/>
          </w:tcPr>
          <w:p>
            <w:r>
              <w:t>السابعة</w:t>
            </w:r>
          </w:p>
        </w:tc>
      </w:tr>
      <w:tr>
        <w:tc>
          <w:tcPr>
            <w:tcW w:type="dxa" w:w="2040"/>
          </w:tcPr>
          <w:p>
            <w:r>
              <w:t>البحث العلمي</w:t>
            </w:r>
          </w:p>
        </w:tc>
        <w:tc>
          <w:tcPr>
            <w:tcW w:type="dxa" w:w="2040"/>
          </w:tcPr>
          <w:p>
            <w:r>
              <w:t>العلوم والتقنية</w:t>
            </w:r>
          </w:p>
        </w:tc>
        <w:tc>
          <w:tcPr>
            <w:tcW w:type="dxa" w:w="2040"/>
          </w:tcPr>
          <w:p>
            <w:r>
              <w:t>خالد عبدالله</w:t>
            </w:r>
          </w:p>
        </w:tc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26/6/1448هـ</w:t>
            </w:r>
          </w:p>
        </w:tc>
        <w:tc>
          <w:tcPr>
            <w:tcW w:type="dxa" w:w="2040"/>
          </w:tcPr>
          <w:p>
            <w:r>
              <w:t>الرابعة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